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8063" w14:textId="61CBC0EA" w:rsidR="00B16CBE" w:rsidRPr="00E659E3" w:rsidRDefault="00B16CBE" w:rsidP="00B16CBE">
      <w:pPr>
        <w:pStyle w:val="Ttulo1"/>
        <w:rPr>
          <w:color w:val="auto"/>
          <w:sz w:val="36"/>
          <w:szCs w:val="36"/>
          <w:lang w:val="pt-BR"/>
        </w:rPr>
      </w:pPr>
      <w:r w:rsidRPr="00E659E3">
        <w:rPr>
          <w:color w:val="auto"/>
          <w:sz w:val="36"/>
          <w:szCs w:val="36"/>
          <w:lang w:val="pt-BR"/>
        </w:rPr>
        <w:t>Exercício módulo: Técnicas de testes</w:t>
      </w:r>
    </w:p>
    <w:p w14:paraId="23AD616B" w14:textId="74798872" w:rsidR="0047066E" w:rsidRPr="004079C7" w:rsidRDefault="00000000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t>1. Partição de Equivalência</w:t>
      </w:r>
    </w:p>
    <w:p w14:paraId="4D7F1D03" w14:textId="77777777" w:rsidR="0047066E" w:rsidRPr="004079C7" w:rsidRDefault="00000000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2088DF72" w14:textId="12666654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6C4A6785" w14:textId="0B6CDD02" w:rsidR="004079C7" w:rsidRPr="004079C7" w:rsidRDefault="004079C7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3DF0ECB5" w14:textId="5BB2A883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4961"/>
        <w:gridCol w:w="2835"/>
      </w:tblGrid>
      <w:tr w:rsidR="004079C7" w14:paraId="6CB7F773" w14:textId="77777777" w:rsidTr="00407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48BBAF0E" w14:textId="77777777" w:rsidR="00E25D8F" w:rsidRDefault="00E25D8F" w:rsidP="006B6253">
            <w:proofErr w:type="spellStart"/>
            <w:r>
              <w:t>Regras</w:t>
            </w:r>
            <w:proofErr w:type="spellEnd"/>
          </w:p>
        </w:tc>
        <w:tc>
          <w:tcPr>
            <w:tcW w:w="4961" w:type="dxa"/>
          </w:tcPr>
          <w:p w14:paraId="63377EBB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835" w:type="dxa"/>
          </w:tcPr>
          <w:p w14:paraId="6305B32F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41689D90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9CEDC3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675A3CC3" w14:textId="0579F4A8" w:rsidR="00E25D8F" w:rsidRP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 xml:space="preserve">R$ </w:t>
            </w:r>
            <w:r w:rsidR="004079C7">
              <w:rPr>
                <w:lang w:val="pt-BR"/>
              </w:rPr>
              <w:t>30</w:t>
            </w:r>
            <w:r>
              <w:rPr>
                <w:lang w:val="pt-BR"/>
              </w:rPr>
              <w:t>,</w:t>
            </w:r>
            <w:r w:rsidR="004079C7">
              <w:rPr>
                <w:lang w:val="pt-BR"/>
              </w:rPr>
              <w:t>00</w:t>
            </w:r>
          </w:p>
        </w:tc>
        <w:tc>
          <w:tcPr>
            <w:tcW w:w="2835" w:type="dxa"/>
          </w:tcPr>
          <w:p w14:paraId="0BD9E666" w14:textId="201774A9" w:rsidR="00E25D8F" w:rsidRDefault="004079C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</w:t>
            </w:r>
            <w:r w:rsidR="00E25D8F">
              <w:t>álida</w:t>
            </w:r>
            <w:proofErr w:type="spellEnd"/>
            <w:r w:rsidR="00B645AF">
              <w:t xml:space="preserve"> (</w:t>
            </w:r>
            <w:proofErr w:type="spellStart"/>
            <w:r w:rsidR="00B645AF">
              <w:t>cadastrar</w:t>
            </w:r>
            <w:proofErr w:type="spellEnd"/>
            <w:r w:rsidR="00B645AF">
              <w:t>)</w:t>
            </w:r>
          </w:p>
        </w:tc>
      </w:tr>
      <w:tr w:rsidR="00683DE7" w14:paraId="7EFFCF73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571743A" w14:textId="77777777" w:rsidR="00683DE7" w:rsidRDefault="00683DE7" w:rsidP="00683DE7">
            <w:r>
              <w:t>RN01</w:t>
            </w:r>
          </w:p>
        </w:tc>
        <w:tc>
          <w:tcPr>
            <w:tcW w:w="4961" w:type="dxa"/>
          </w:tcPr>
          <w:p w14:paraId="4C84C9E2" w14:textId="5B0EDE85" w:rsidR="00683DE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R$ 120,00</w:t>
            </w:r>
          </w:p>
        </w:tc>
        <w:tc>
          <w:tcPr>
            <w:tcW w:w="2835" w:type="dxa"/>
          </w:tcPr>
          <w:p w14:paraId="1D41C3C3" w14:textId="21575082" w:rsidR="00683DE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  <w:r w:rsidR="00B645AF">
              <w:t xml:space="preserve"> (</w:t>
            </w:r>
            <w:proofErr w:type="spellStart"/>
            <w:r w:rsidR="00B645AF">
              <w:t>Não</w:t>
            </w:r>
            <w:proofErr w:type="spellEnd"/>
            <w:r w:rsidR="00B645AF">
              <w:t xml:space="preserve"> </w:t>
            </w:r>
            <w:proofErr w:type="spellStart"/>
            <w:r w:rsidR="00B645AF">
              <w:t>cadastrar</w:t>
            </w:r>
            <w:proofErr w:type="spellEnd"/>
            <w:r w:rsidR="00B645AF">
              <w:t>)</w:t>
            </w:r>
          </w:p>
        </w:tc>
      </w:tr>
      <w:tr w:rsidR="00B645AF" w14:paraId="1320A49B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6C67726" w14:textId="77777777" w:rsidR="00B645AF" w:rsidRDefault="00B645AF" w:rsidP="00B645AF">
            <w:r>
              <w:t>RN01</w:t>
            </w:r>
          </w:p>
        </w:tc>
        <w:tc>
          <w:tcPr>
            <w:tcW w:w="4961" w:type="dxa"/>
          </w:tcPr>
          <w:p w14:paraId="76D5B6C2" w14:textId="05A21B2E" w:rsidR="00B645AF" w:rsidRDefault="00B645AF" w:rsidP="00B64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R$ 17,00</w:t>
            </w:r>
          </w:p>
        </w:tc>
        <w:tc>
          <w:tcPr>
            <w:tcW w:w="2835" w:type="dxa"/>
          </w:tcPr>
          <w:p w14:paraId="7FD11507" w14:textId="00ED59E0" w:rsidR="00B645AF" w:rsidRDefault="00B645AF" w:rsidP="00B64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  <w:r>
              <w:t xml:space="preserve"> (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cadastrar</w:t>
            </w:r>
            <w:proofErr w:type="spellEnd"/>
            <w:r>
              <w:t>)</w:t>
            </w:r>
          </w:p>
        </w:tc>
      </w:tr>
      <w:tr w:rsidR="00683DE7" w:rsidRPr="004079C7" w14:paraId="3DEFADD1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65799E9" w14:textId="7185484C" w:rsidR="00683DE7" w:rsidRDefault="00683DE7" w:rsidP="00683DE7">
            <w:r>
              <w:t>RN02</w:t>
            </w:r>
          </w:p>
        </w:tc>
        <w:tc>
          <w:tcPr>
            <w:tcW w:w="4961" w:type="dxa"/>
          </w:tcPr>
          <w:p w14:paraId="49B8640C" w14:textId="67989A7C" w:rsidR="00683DE7" w:rsidRPr="004079C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produtos com cadastro de </w:t>
            </w:r>
            <w:r>
              <w:rPr>
                <w:lang w:val="pt-BR"/>
              </w:rPr>
              <w:t>10 dias</w:t>
            </w:r>
          </w:p>
        </w:tc>
        <w:tc>
          <w:tcPr>
            <w:tcW w:w="2835" w:type="dxa"/>
          </w:tcPr>
          <w:p w14:paraId="41E3097C" w14:textId="63A64323" w:rsidR="00683DE7" w:rsidRPr="004079C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Inválida (Não renovar)</w:t>
            </w:r>
          </w:p>
        </w:tc>
      </w:tr>
      <w:tr w:rsidR="00683DE7" w14:paraId="3F625B22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EEC079D" w14:textId="51006250" w:rsidR="00683DE7" w:rsidRDefault="00683DE7" w:rsidP="00683DE7">
            <w:r>
              <w:t>RN02</w:t>
            </w:r>
          </w:p>
        </w:tc>
        <w:tc>
          <w:tcPr>
            <w:tcW w:w="4961" w:type="dxa"/>
          </w:tcPr>
          <w:p w14:paraId="2FECDFF6" w14:textId="119ACB4E" w:rsidR="00683DE7" w:rsidRDefault="00683DE7" w:rsidP="00683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79C7">
              <w:rPr>
                <w:lang w:val="pt-BR"/>
              </w:rPr>
              <w:t xml:space="preserve">Validar produtos com cadastro de </w:t>
            </w:r>
            <w:r>
              <w:rPr>
                <w:lang w:val="pt-BR"/>
              </w:rPr>
              <w:t>90 dias</w:t>
            </w:r>
          </w:p>
        </w:tc>
        <w:tc>
          <w:tcPr>
            <w:tcW w:w="2835" w:type="dxa"/>
          </w:tcPr>
          <w:p w14:paraId="2D58B69C" w14:textId="35E7FE67" w:rsidR="00683DE7" w:rsidRDefault="00683DE7" w:rsidP="00683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  <w:r w:rsidR="00B645AF">
              <w:t xml:space="preserve"> (</w:t>
            </w:r>
            <w:proofErr w:type="spellStart"/>
            <w:r w:rsidR="00B645AF">
              <w:t>renovar</w:t>
            </w:r>
            <w:proofErr w:type="spellEnd"/>
            <w:r w:rsidR="00B645AF">
              <w:t>)</w:t>
            </w:r>
          </w:p>
        </w:tc>
      </w:tr>
      <w:tr w:rsidR="00683DE7" w:rsidRPr="00F413C9" w14:paraId="7318B88F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B4F06BC" w14:textId="3D55B45E" w:rsidR="00683DE7" w:rsidRDefault="00683DE7" w:rsidP="00683DE7">
            <w:r>
              <w:t>RN03</w:t>
            </w:r>
          </w:p>
        </w:tc>
        <w:tc>
          <w:tcPr>
            <w:tcW w:w="4961" w:type="dxa"/>
          </w:tcPr>
          <w:p w14:paraId="61C23CE7" w14:textId="54D9EAB4" w:rsidR="00683DE7" w:rsidRPr="004079C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</w:t>
            </w:r>
            <w:r>
              <w:rPr>
                <w:lang w:val="pt-BR"/>
              </w:rPr>
              <w:t>cadastro de 50 itens p</w:t>
            </w:r>
            <w:r w:rsidRPr="004079C7">
              <w:rPr>
                <w:lang w:val="pt-BR"/>
              </w:rPr>
              <w:t>or ve</w:t>
            </w:r>
            <w:r>
              <w:rPr>
                <w:lang w:val="pt-BR"/>
              </w:rPr>
              <w:t>z</w:t>
            </w:r>
          </w:p>
        </w:tc>
        <w:tc>
          <w:tcPr>
            <w:tcW w:w="2835" w:type="dxa"/>
          </w:tcPr>
          <w:p w14:paraId="73A74541" w14:textId="444445BA" w:rsidR="00683DE7" w:rsidRPr="004079C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Válida</w:t>
            </w:r>
            <w:r w:rsidR="00B645AF">
              <w:rPr>
                <w:lang w:val="pt-BR"/>
              </w:rPr>
              <w:t>(permitir)</w:t>
            </w:r>
          </w:p>
        </w:tc>
      </w:tr>
      <w:tr w:rsidR="00683DE7" w:rsidRPr="00E25D8F" w14:paraId="2B17CBA1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66D4003" w14:textId="77777777" w:rsidR="00683DE7" w:rsidRDefault="00683DE7" w:rsidP="00683DE7">
            <w:r>
              <w:t>RN03</w:t>
            </w:r>
          </w:p>
        </w:tc>
        <w:tc>
          <w:tcPr>
            <w:tcW w:w="4961" w:type="dxa"/>
          </w:tcPr>
          <w:p w14:paraId="783D6284" w14:textId="5EB1AF1C" w:rsidR="00683DE7" w:rsidRPr="00E25D8F" w:rsidRDefault="00683DE7" w:rsidP="00683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</w:t>
            </w:r>
            <w:r>
              <w:rPr>
                <w:lang w:val="pt-BR"/>
              </w:rPr>
              <w:t>cadastro de 110 itens p</w:t>
            </w:r>
            <w:r w:rsidRPr="004079C7">
              <w:rPr>
                <w:lang w:val="pt-BR"/>
              </w:rPr>
              <w:t>or ve</w:t>
            </w:r>
            <w:r>
              <w:rPr>
                <w:lang w:val="pt-BR"/>
              </w:rPr>
              <w:t>z</w:t>
            </w:r>
          </w:p>
        </w:tc>
        <w:tc>
          <w:tcPr>
            <w:tcW w:w="2835" w:type="dxa"/>
          </w:tcPr>
          <w:p w14:paraId="65F96154" w14:textId="03B6EE6E" w:rsidR="00683DE7" w:rsidRPr="00E25D8F" w:rsidRDefault="00683DE7" w:rsidP="00683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Inválida</w:t>
            </w:r>
            <w:r w:rsidR="00B645AF">
              <w:rPr>
                <w:lang w:val="pt-BR"/>
              </w:rPr>
              <w:t xml:space="preserve"> (Não permitir)</w:t>
            </w:r>
          </w:p>
        </w:tc>
      </w:tr>
    </w:tbl>
    <w:p w14:paraId="29DAC4C6" w14:textId="77777777" w:rsidR="00E25D8F" w:rsidRPr="00683DE7" w:rsidRDefault="00E25D8F">
      <w:pPr>
        <w:pStyle w:val="Ttulo2"/>
      </w:pPr>
    </w:p>
    <w:p w14:paraId="0E4CCDEB" w14:textId="3C5F29FE" w:rsidR="0047066E" w:rsidRPr="004079C7" w:rsidRDefault="00000000">
      <w:pPr>
        <w:pStyle w:val="Ttulo2"/>
        <w:rPr>
          <w:color w:val="auto"/>
        </w:rPr>
      </w:pPr>
      <w:r w:rsidRPr="004079C7">
        <w:rPr>
          <w:color w:val="auto"/>
        </w:rPr>
        <w:t xml:space="preserve">2. Valor </w:t>
      </w:r>
      <w:proofErr w:type="spellStart"/>
      <w:r w:rsidRPr="004079C7">
        <w:rPr>
          <w:color w:val="auto"/>
        </w:rPr>
        <w:t>Limite</w:t>
      </w:r>
      <w:proofErr w:type="spellEnd"/>
    </w:p>
    <w:p w14:paraId="338462CD" w14:textId="77777777" w:rsidR="0047066E" w:rsidRPr="00B645AF" w:rsidRDefault="00000000">
      <w:proofErr w:type="spellStart"/>
      <w:r w:rsidRPr="004079C7">
        <w:t>Regras</w:t>
      </w:r>
      <w:proofErr w:type="spellEnd"/>
      <w:r w:rsidRPr="004079C7">
        <w:t xml:space="preserve"> </w:t>
      </w:r>
      <w:proofErr w:type="spellStart"/>
      <w:r w:rsidRPr="004079C7">
        <w:t>analisadas</w:t>
      </w:r>
      <w:proofErr w:type="spellEnd"/>
      <w:r w:rsidRPr="004079C7">
        <w:t>:</w:t>
      </w:r>
    </w:p>
    <w:p w14:paraId="78CF0F50" w14:textId="790ABB43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3A8B5CC9" w14:textId="568111CD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5387"/>
        <w:gridCol w:w="2409"/>
      </w:tblGrid>
      <w:tr w:rsidR="00E25D8F" w14:paraId="794F59A1" w14:textId="77777777" w:rsidTr="00E25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66D3A90" w14:textId="756731BA" w:rsidR="00E25D8F" w:rsidRDefault="00E25D8F">
            <w:proofErr w:type="spellStart"/>
            <w:r>
              <w:t>Regras</w:t>
            </w:r>
            <w:proofErr w:type="spellEnd"/>
          </w:p>
        </w:tc>
        <w:tc>
          <w:tcPr>
            <w:tcW w:w="5387" w:type="dxa"/>
          </w:tcPr>
          <w:p w14:paraId="376C821A" w14:textId="39B64D74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409" w:type="dxa"/>
          </w:tcPr>
          <w:p w14:paraId="58C7E67A" w14:textId="3E11071A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06F955C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742E7F21" w14:textId="4B129B67" w:rsidR="00E25D8F" w:rsidRDefault="00E25D8F">
            <w:r>
              <w:t>RN01</w:t>
            </w:r>
          </w:p>
        </w:tc>
        <w:tc>
          <w:tcPr>
            <w:tcW w:w="5387" w:type="dxa"/>
          </w:tcPr>
          <w:p w14:paraId="36D008C1" w14:textId="14F89469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R$ 18,99</w:t>
            </w:r>
          </w:p>
        </w:tc>
        <w:tc>
          <w:tcPr>
            <w:tcW w:w="2409" w:type="dxa"/>
          </w:tcPr>
          <w:p w14:paraId="65ECA003" w14:textId="18001707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  <w:tr w:rsidR="00683DE7" w14:paraId="44A51AB9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65CFBA7" w14:textId="3248DC0E" w:rsidR="00683DE7" w:rsidRDefault="00683DE7" w:rsidP="00683DE7">
            <w:r>
              <w:t>RN01</w:t>
            </w:r>
          </w:p>
        </w:tc>
        <w:tc>
          <w:tcPr>
            <w:tcW w:w="5387" w:type="dxa"/>
          </w:tcPr>
          <w:p w14:paraId="582F0444" w14:textId="7A5D8182" w:rsidR="00683DE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R$ 19,00</w:t>
            </w:r>
          </w:p>
        </w:tc>
        <w:tc>
          <w:tcPr>
            <w:tcW w:w="2409" w:type="dxa"/>
          </w:tcPr>
          <w:p w14:paraId="1EC3934D" w14:textId="1DFC7257" w:rsidR="00683DE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683DE7" w14:paraId="747C8F8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CFF147C" w14:textId="302EC2AE" w:rsidR="00683DE7" w:rsidRDefault="00683DE7" w:rsidP="00683DE7">
            <w:r>
              <w:t>RN01</w:t>
            </w:r>
          </w:p>
        </w:tc>
        <w:tc>
          <w:tcPr>
            <w:tcW w:w="5387" w:type="dxa"/>
          </w:tcPr>
          <w:p w14:paraId="30C19464" w14:textId="4F0A66E4" w:rsidR="00683DE7" w:rsidRDefault="00683DE7" w:rsidP="00683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R$ 20,00</w:t>
            </w:r>
          </w:p>
        </w:tc>
        <w:tc>
          <w:tcPr>
            <w:tcW w:w="2409" w:type="dxa"/>
          </w:tcPr>
          <w:p w14:paraId="0D6694C7" w14:textId="24A61754" w:rsidR="00683DE7" w:rsidRDefault="00683DE7" w:rsidP="00683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683DE7" w14:paraId="6D920BCD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8459E78" w14:textId="3DD86880" w:rsidR="00683DE7" w:rsidRDefault="00683DE7" w:rsidP="00683DE7">
            <w:r>
              <w:t>RN01</w:t>
            </w:r>
          </w:p>
        </w:tc>
        <w:tc>
          <w:tcPr>
            <w:tcW w:w="5387" w:type="dxa"/>
          </w:tcPr>
          <w:p w14:paraId="11DD31FF" w14:textId="5D3D0CC0" w:rsidR="00683DE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R$ 98,00</w:t>
            </w:r>
          </w:p>
        </w:tc>
        <w:tc>
          <w:tcPr>
            <w:tcW w:w="2409" w:type="dxa"/>
          </w:tcPr>
          <w:p w14:paraId="6DD3B34A" w14:textId="7ADCFD68" w:rsidR="00683DE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683DE7" w14:paraId="76309D77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CBF2CB8" w14:textId="322DBB96" w:rsidR="00683DE7" w:rsidRDefault="00683DE7" w:rsidP="00683DE7">
            <w:r>
              <w:t>RN01</w:t>
            </w:r>
          </w:p>
        </w:tc>
        <w:tc>
          <w:tcPr>
            <w:tcW w:w="5387" w:type="dxa"/>
          </w:tcPr>
          <w:p w14:paraId="2D2370C7" w14:textId="51A87B2C" w:rsidR="00683DE7" w:rsidRDefault="00683DE7" w:rsidP="00683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R$ 99,00</w:t>
            </w:r>
          </w:p>
        </w:tc>
        <w:tc>
          <w:tcPr>
            <w:tcW w:w="2409" w:type="dxa"/>
          </w:tcPr>
          <w:p w14:paraId="43AA4547" w14:textId="7FBC1CD7" w:rsidR="00683DE7" w:rsidRDefault="00683DE7" w:rsidP="00683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683DE7" w14:paraId="590F9D78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D028205" w14:textId="1F822F1A" w:rsidR="00683DE7" w:rsidRDefault="00683DE7" w:rsidP="00683DE7">
            <w:r>
              <w:t>RN01</w:t>
            </w:r>
          </w:p>
        </w:tc>
        <w:tc>
          <w:tcPr>
            <w:tcW w:w="5387" w:type="dxa"/>
          </w:tcPr>
          <w:p w14:paraId="0442B876" w14:textId="0BB17986" w:rsidR="00683DE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R$ 100,00</w:t>
            </w:r>
          </w:p>
        </w:tc>
        <w:tc>
          <w:tcPr>
            <w:tcW w:w="2409" w:type="dxa"/>
          </w:tcPr>
          <w:p w14:paraId="0EAB34A7" w14:textId="0D64EAD3" w:rsidR="00683DE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  <w:tr w:rsidR="00683DE7" w:rsidRPr="00E25D8F" w14:paraId="7905758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99A47D7" w14:textId="3FE06155" w:rsidR="00683DE7" w:rsidRDefault="00683DE7" w:rsidP="00683DE7">
            <w:r>
              <w:t>RN03</w:t>
            </w:r>
          </w:p>
        </w:tc>
        <w:tc>
          <w:tcPr>
            <w:tcW w:w="5387" w:type="dxa"/>
          </w:tcPr>
          <w:p w14:paraId="5EC2E63C" w14:textId="6BC29DDA" w:rsidR="00683DE7" w:rsidRPr="00E25D8F" w:rsidRDefault="00683DE7" w:rsidP="00683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>99</w:t>
            </w:r>
            <w:r w:rsidRPr="00E25D8F">
              <w:rPr>
                <w:lang w:val="pt-BR"/>
              </w:rPr>
              <w:t xml:space="preserve"> 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7607718C" w14:textId="4DC672AF" w:rsidR="00683DE7" w:rsidRPr="00E25D8F" w:rsidRDefault="00683DE7" w:rsidP="00683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Válida</w:t>
            </w:r>
          </w:p>
        </w:tc>
      </w:tr>
      <w:tr w:rsidR="00683DE7" w14:paraId="643DA98A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32F2BB" w14:textId="2E7423E2" w:rsidR="00683DE7" w:rsidRDefault="00683DE7" w:rsidP="00683DE7">
            <w:r>
              <w:t>RN03</w:t>
            </w:r>
          </w:p>
        </w:tc>
        <w:tc>
          <w:tcPr>
            <w:tcW w:w="5387" w:type="dxa"/>
          </w:tcPr>
          <w:p w14:paraId="0596EEA4" w14:textId="2BD3E4D5" w:rsidR="00683DE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>100</w:t>
            </w:r>
            <w:r w:rsidRPr="00E25D8F">
              <w:rPr>
                <w:lang w:val="pt-BR"/>
              </w:rPr>
              <w:t xml:space="preserve"> 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0A4DC2FA" w14:textId="6C8BD1F1" w:rsidR="00683DE7" w:rsidRDefault="00683DE7" w:rsidP="0068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pt-BR"/>
              </w:rPr>
              <w:t>Válida</w:t>
            </w:r>
          </w:p>
        </w:tc>
      </w:tr>
      <w:tr w:rsidR="00683DE7" w14:paraId="70FB644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33CE893" w14:textId="6995D6BC" w:rsidR="00683DE7" w:rsidRDefault="00683DE7" w:rsidP="00683DE7">
            <w:r>
              <w:t>RN03</w:t>
            </w:r>
          </w:p>
        </w:tc>
        <w:tc>
          <w:tcPr>
            <w:tcW w:w="5387" w:type="dxa"/>
          </w:tcPr>
          <w:p w14:paraId="32B32AD1" w14:textId="0B13CE5A" w:rsidR="00683DE7" w:rsidRDefault="00683DE7" w:rsidP="00683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>101</w:t>
            </w:r>
            <w:r w:rsidRPr="00E25D8F">
              <w:rPr>
                <w:lang w:val="pt-BR"/>
              </w:rPr>
              <w:t xml:space="preserve"> 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1E7E5E7B" w14:textId="4102913D" w:rsidR="00683DE7" w:rsidRDefault="00683DE7" w:rsidP="00683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</w:tbl>
    <w:p w14:paraId="5C13FB3A" w14:textId="77777777" w:rsidR="00E659E3" w:rsidRPr="00683DE7" w:rsidRDefault="00E659E3">
      <w:pPr>
        <w:pStyle w:val="Ttulo2"/>
        <w:rPr>
          <w:color w:val="auto"/>
          <w:u w:val="single"/>
          <w:lang w:val="pt-BR"/>
        </w:rPr>
      </w:pPr>
    </w:p>
    <w:p w14:paraId="762BD987" w14:textId="77777777" w:rsidR="00E659E3" w:rsidRDefault="00E659E3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617B3FE4" w14:textId="68EAE2D8" w:rsidR="0047066E" w:rsidRPr="004079C7" w:rsidRDefault="00000000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lastRenderedPageBreak/>
        <w:t>3. Tabela de Decisão</w:t>
      </w:r>
    </w:p>
    <w:p w14:paraId="504F0B55" w14:textId="77777777" w:rsidR="0047066E" w:rsidRPr="004079C7" w:rsidRDefault="00000000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1C9C5896" w14:textId="77777777" w:rsidR="00473CFE" w:rsidRPr="004079C7" w:rsidRDefault="00473CFE" w:rsidP="00473CFE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5F539517" w14:textId="05FD5211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7094" w:type="dxa"/>
        <w:tblLayout w:type="fixed"/>
        <w:tblLook w:val="04A0" w:firstRow="1" w:lastRow="0" w:firstColumn="1" w:lastColumn="0" w:noHBand="0" w:noVBand="1"/>
      </w:tblPr>
      <w:tblGrid>
        <w:gridCol w:w="2825"/>
        <w:gridCol w:w="1029"/>
        <w:gridCol w:w="1080"/>
        <w:gridCol w:w="1080"/>
        <w:gridCol w:w="1080"/>
      </w:tblGrid>
      <w:tr w:rsidR="00473CFE" w14:paraId="0F5106BD" w14:textId="6875F0F3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5E5B1F3" w14:textId="4A253BF3" w:rsidR="00473CFE" w:rsidRDefault="00473CFE">
            <w:proofErr w:type="spellStart"/>
            <w:r>
              <w:t>Condições</w:t>
            </w:r>
            <w:proofErr w:type="spellEnd"/>
          </w:p>
        </w:tc>
        <w:tc>
          <w:tcPr>
            <w:tcW w:w="1029" w:type="dxa"/>
          </w:tcPr>
          <w:p w14:paraId="27E869C8" w14:textId="324E9BF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1</w:t>
            </w:r>
          </w:p>
        </w:tc>
        <w:tc>
          <w:tcPr>
            <w:tcW w:w="1080" w:type="dxa"/>
          </w:tcPr>
          <w:p w14:paraId="1A2EE178" w14:textId="41E7A1FF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2</w:t>
            </w:r>
          </w:p>
        </w:tc>
        <w:tc>
          <w:tcPr>
            <w:tcW w:w="1080" w:type="dxa"/>
          </w:tcPr>
          <w:p w14:paraId="138C7AD5" w14:textId="26D63461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3</w:t>
            </w:r>
          </w:p>
        </w:tc>
        <w:tc>
          <w:tcPr>
            <w:tcW w:w="1080" w:type="dxa"/>
          </w:tcPr>
          <w:p w14:paraId="0FA99B75" w14:textId="7AD6BC9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4</w:t>
            </w:r>
          </w:p>
        </w:tc>
      </w:tr>
      <w:tr w:rsidR="00473CFE" w14:paraId="60AA146E" w14:textId="78BD90AC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27C2D78" w14:textId="54E073AA" w:rsidR="00473CFE" w:rsidRDefault="00473CFE" w:rsidP="00473CFE">
            <w:r>
              <w:t xml:space="preserve">RN02: &gt; 30 </w:t>
            </w:r>
            <w:proofErr w:type="spellStart"/>
            <w:r>
              <w:t>dias</w:t>
            </w:r>
            <w:proofErr w:type="spellEnd"/>
          </w:p>
        </w:tc>
        <w:tc>
          <w:tcPr>
            <w:tcW w:w="1029" w:type="dxa"/>
          </w:tcPr>
          <w:p w14:paraId="60E91FE5" w14:textId="430239E4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A798315" w14:textId="4AF618BA" w:rsidR="00473CFE" w:rsidRDefault="00683DE7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52A6B63D" w14:textId="2C0991B6" w:rsidR="00473CFE" w:rsidRDefault="00683DE7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B640707" w14:textId="63836EB4" w:rsidR="00473CFE" w:rsidRDefault="00683DE7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14:paraId="3F0F7B74" w14:textId="676E6AA3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7DEAABB" w14:textId="77E95731" w:rsidR="00473CFE" w:rsidRDefault="00473CFE" w:rsidP="00473CFE">
            <w:r>
              <w:t>RN03: Qtd &lt;= 100</w:t>
            </w:r>
          </w:p>
        </w:tc>
        <w:tc>
          <w:tcPr>
            <w:tcW w:w="1029" w:type="dxa"/>
          </w:tcPr>
          <w:p w14:paraId="3448C1EB" w14:textId="01DC9316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44231E" w14:textId="62383A5E" w:rsidR="00473CFE" w:rsidRDefault="00683DE7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5F04326D" w14:textId="0C41D220" w:rsidR="00473CFE" w:rsidRDefault="00683DE7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11FDD9EA" w14:textId="265ECC13" w:rsidR="00473CFE" w:rsidRDefault="00683DE7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</w:tr>
      <w:tr w:rsidR="00473CFE" w:rsidRPr="00473CFE" w14:paraId="23BAA938" w14:textId="529DB2A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C0504D" w:themeFill="accent2"/>
          </w:tcPr>
          <w:p w14:paraId="4FFFF4A5" w14:textId="66A9E566" w:rsidR="00473CFE" w:rsidRPr="00473CFE" w:rsidRDefault="00473CFE" w:rsidP="00473CFE">
            <w:pPr>
              <w:rPr>
                <w:color w:val="FFFFFF" w:themeColor="background1"/>
              </w:rPr>
            </w:pPr>
            <w:proofErr w:type="spellStart"/>
            <w:r w:rsidRPr="00473CFE">
              <w:rPr>
                <w:color w:val="FFFFFF" w:themeColor="background1"/>
              </w:rPr>
              <w:t>Ação</w:t>
            </w:r>
            <w:proofErr w:type="spellEnd"/>
          </w:p>
        </w:tc>
        <w:tc>
          <w:tcPr>
            <w:tcW w:w="1029" w:type="dxa"/>
            <w:shd w:val="clear" w:color="auto" w:fill="C0504D" w:themeFill="accent2"/>
          </w:tcPr>
          <w:p w14:paraId="2959402D" w14:textId="5BAD2B2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5FFFB6D8" w14:textId="1651567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701654A8" w14:textId="172F8D6D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06DBD045" w14:textId="77777777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  <w:tr w:rsidR="00473CFE" w14:paraId="7B64228F" w14:textId="39D1967F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AFA8A4E" w14:textId="3AB125AF" w:rsidR="00473CFE" w:rsidRDefault="00473CFE" w:rsidP="00473CFE">
            <w:proofErr w:type="spellStart"/>
            <w:r>
              <w:t>Renovar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0898BEB0" w14:textId="5E3ED45B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D80C13" w14:textId="11D349D9" w:rsidR="00473CFE" w:rsidRDefault="001D4B1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09542034" w14:textId="0AB98F8F" w:rsidR="00473CFE" w:rsidRDefault="001D4B1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Sim    </w:t>
            </w:r>
          </w:p>
        </w:tc>
        <w:tc>
          <w:tcPr>
            <w:tcW w:w="1080" w:type="dxa"/>
          </w:tcPr>
          <w:p w14:paraId="38875F27" w14:textId="46AC18C5" w:rsidR="00473CFE" w:rsidRDefault="001D4B1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14:paraId="5E4EC821" w14:textId="3C5A2CEA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E72832F" w14:textId="3555E14D" w:rsidR="00473CFE" w:rsidRDefault="00473CFE" w:rsidP="00473CFE">
            <w:proofErr w:type="spellStart"/>
            <w:r>
              <w:t>Cadastrar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2A1F6A88" w14:textId="1BDDF00A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246AFB0" w14:textId="281AC70A" w:rsidR="00473CFE" w:rsidRDefault="001D4B1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3CCEA2F8" w14:textId="46C2CF67" w:rsidR="00473CFE" w:rsidRDefault="001D4B1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6A79ED5D" w14:textId="499B3E4C" w:rsidR="00473CFE" w:rsidRDefault="001D4B1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</w:tr>
    </w:tbl>
    <w:p w14:paraId="4B8EC694" w14:textId="77777777" w:rsidR="0047066E" w:rsidRPr="00473CFE" w:rsidRDefault="00000000">
      <w:pPr>
        <w:pStyle w:val="Ttulo2"/>
        <w:rPr>
          <w:color w:val="auto"/>
        </w:rPr>
      </w:pPr>
      <w:r w:rsidRPr="00473CFE">
        <w:rPr>
          <w:color w:val="auto"/>
        </w:rPr>
        <w:t xml:space="preserve">4. </w:t>
      </w:r>
      <w:proofErr w:type="spellStart"/>
      <w:r w:rsidRPr="00473CFE">
        <w:rPr>
          <w:color w:val="auto"/>
        </w:rPr>
        <w:t>Transição</w:t>
      </w:r>
      <w:proofErr w:type="spellEnd"/>
      <w:r w:rsidRPr="00473CFE">
        <w:rPr>
          <w:color w:val="auto"/>
        </w:rPr>
        <w:t xml:space="preserve"> de Estado</w:t>
      </w:r>
    </w:p>
    <w:p w14:paraId="1F06CECB" w14:textId="53C28A61" w:rsidR="0047066E" w:rsidRPr="00473CFE" w:rsidRDefault="00000000" w:rsidP="00473CFE">
      <w:pPr>
        <w:rPr>
          <w:lang w:val="pt-BR"/>
        </w:rPr>
      </w:pPr>
      <w:r w:rsidRPr="00473CFE">
        <w:rPr>
          <w:lang w:val="pt-BR"/>
        </w:rPr>
        <w:t>Tema: Rede Social – Conta do Usuário já existente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47066E" w14:paraId="2CA66814" w14:textId="77777777" w:rsidTr="00E6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338081A" w14:textId="77777777" w:rsidR="0047066E" w:rsidRDefault="00000000">
            <w:r>
              <w:t>Estado</w:t>
            </w:r>
          </w:p>
        </w:tc>
        <w:tc>
          <w:tcPr>
            <w:tcW w:w="6405" w:type="dxa"/>
          </w:tcPr>
          <w:p w14:paraId="779BBCC9" w14:textId="77777777" w:rsidR="0047066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  <w:r>
              <w:t xml:space="preserve"> (</w:t>
            </w:r>
            <w:proofErr w:type="spellStart"/>
            <w:r>
              <w:t>Exemplo</w:t>
            </w:r>
            <w:proofErr w:type="spellEnd"/>
            <w:r>
              <w:t>)</w:t>
            </w:r>
          </w:p>
        </w:tc>
      </w:tr>
      <w:tr w:rsidR="0047066E" w:rsidRPr="00F413C9" w14:paraId="28EE1D17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6F380E4" w14:textId="77777777" w:rsidR="0047066E" w:rsidRDefault="00000000">
            <w:r>
              <w:t xml:space="preserve">Conta </w:t>
            </w:r>
            <w:proofErr w:type="spellStart"/>
            <w:r>
              <w:t>ativa</w:t>
            </w:r>
            <w:proofErr w:type="spellEnd"/>
          </w:p>
        </w:tc>
        <w:tc>
          <w:tcPr>
            <w:tcW w:w="6405" w:type="dxa"/>
          </w:tcPr>
          <w:p w14:paraId="46A45217" w14:textId="77777777" w:rsidR="0047066E" w:rsidRPr="00B16C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em funcionamento normal, com acesso total à plataforma.</w:t>
            </w:r>
          </w:p>
        </w:tc>
      </w:tr>
      <w:tr w:rsidR="0047066E" w:rsidRPr="00F413C9" w14:paraId="76CD8D3A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1DEC1F0" w14:textId="77777777" w:rsidR="0047066E" w:rsidRDefault="00000000">
            <w:r>
              <w:t xml:space="preserve">Conta </w:t>
            </w:r>
            <w:proofErr w:type="spellStart"/>
            <w:r>
              <w:t>desativada</w:t>
            </w:r>
            <w:proofErr w:type="spellEnd"/>
          </w:p>
        </w:tc>
        <w:tc>
          <w:tcPr>
            <w:tcW w:w="6405" w:type="dxa"/>
          </w:tcPr>
          <w:p w14:paraId="69C2F212" w14:textId="77777777" w:rsidR="0047066E" w:rsidRPr="00B16C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voluntariamente pelo usuário.</w:t>
            </w:r>
          </w:p>
        </w:tc>
      </w:tr>
      <w:tr w:rsidR="0047066E" w:rsidRPr="00F413C9" w14:paraId="388DC136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6AFF177" w14:textId="77777777" w:rsidR="0047066E" w:rsidRDefault="00000000">
            <w:r>
              <w:t xml:space="preserve">Conta </w:t>
            </w:r>
            <w:proofErr w:type="spellStart"/>
            <w:r>
              <w:t>banida</w:t>
            </w:r>
            <w:proofErr w:type="spellEnd"/>
          </w:p>
        </w:tc>
        <w:tc>
          <w:tcPr>
            <w:tcW w:w="6405" w:type="dxa"/>
          </w:tcPr>
          <w:p w14:paraId="66CF44C2" w14:textId="77777777" w:rsidR="0047066E" w:rsidRPr="00B16C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por violação dos termos da plataforma.</w:t>
            </w:r>
          </w:p>
        </w:tc>
      </w:tr>
      <w:tr w:rsidR="00F413C9" w:rsidRPr="00F413C9" w14:paraId="26D79B16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90875E2" w14:textId="0D17DFEE" w:rsidR="00F413C9" w:rsidRDefault="00F413C9">
            <w:proofErr w:type="spellStart"/>
            <w:r>
              <w:t>Tentativa</w:t>
            </w:r>
            <w:proofErr w:type="spellEnd"/>
            <w:r>
              <w:t xml:space="preserve"> de login</w:t>
            </w:r>
          </w:p>
        </w:tc>
        <w:tc>
          <w:tcPr>
            <w:tcW w:w="6405" w:type="dxa"/>
          </w:tcPr>
          <w:p w14:paraId="449F1AE5" w14:textId="6F51AA23" w:rsidR="00F413C9" w:rsidRPr="00B16CBE" w:rsidRDefault="00F41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Usuário com conta suspensa tentando fazer login</w:t>
            </w:r>
          </w:p>
        </w:tc>
      </w:tr>
    </w:tbl>
    <w:p w14:paraId="3139FC53" w14:textId="77777777" w:rsidR="0047066E" w:rsidRPr="00473CFE" w:rsidRDefault="00000000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Regras</w:t>
      </w:r>
      <w:proofErr w:type="spellEnd"/>
      <w:r w:rsidRPr="00473CFE">
        <w:rPr>
          <w:color w:val="auto"/>
        </w:rPr>
        <w:t xml:space="preserve"> de </w:t>
      </w:r>
      <w:proofErr w:type="spellStart"/>
      <w:r w:rsidRPr="00473CFE">
        <w:rPr>
          <w:color w:val="auto"/>
        </w:rPr>
        <w:t>negócio</w:t>
      </w:r>
      <w:proofErr w:type="spellEnd"/>
      <w:r w:rsidRPr="00473CFE">
        <w:rPr>
          <w:color w:val="auto"/>
        </w:rPr>
        <w:t>:</w:t>
      </w:r>
    </w:p>
    <w:p w14:paraId="1891CF7A" w14:textId="0603557A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Um usuário ativo pode, a qualquer momento, desativar sua conta.</w:t>
      </w:r>
    </w:p>
    <w:p w14:paraId="2CD12E33" w14:textId="7A7C9C47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Um usuário com conta desativada pode, quando quiser, reativar sua conta e voltar ao estado de conta ativa.</w:t>
      </w:r>
    </w:p>
    <w:p w14:paraId="6FE61AD0" w14:textId="07D4620D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A conta de um usuário pode ser banida a partir de qualquer estado, caso ele viole os termos da plataforma.</w:t>
      </w:r>
    </w:p>
    <w:p w14:paraId="699F97EB" w14:textId="38769BCC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Se um usuário tiver a conta banida, ele poderá entrar com um recurso. Se o recurso for aceito, a conta volta ao estado anterior antes do banimento.</w:t>
      </w:r>
    </w:p>
    <w:p w14:paraId="2A94040A" w14:textId="695739A5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Usuários com conta banida não podem fazer login na plataforma</w:t>
      </w:r>
      <w:r w:rsidR="00F413C9">
        <w:rPr>
          <w:lang w:val="pt-BR"/>
        </w:rPr>
        <w:t>. O sistema deve bloquear</w:t>
      </w:r>
      <w:r w:rsidRPr="00B16CBE">
        <w:rPr>
          <w:lang w:val="pt-BR"/>
        </w:rPr>
        <w:t>.</w:t>
      </w:r>
    </w:p>
    <w:p w14:paraId="0B6BBC2B" w14:textId="77777777" w:rsidR="0047066E" w:rsidRPr="00473CFE" w:rsidRDefault="00000000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Cenários</w:t>
      </w:r>
      <w:proofErr w:type="spellEnd"/>
      <w:r w:rsidRPr="00473CFE">
        <w:rPr>
          <w:color w:val="auto"/>
        </w:rPr>
        <w:t>/</w:t>
      </w:r>
      <w:proofErr w:type="spellStart"/>
      <w:r w:rsidRPr="00473CFE">
        <w:rPr>
          <w:color w:val="auto"/>
        </w:rPr>
        <w:t>Fluxos</w:t>
      </w:r>
      <w:proofErr w:type="spellEnd"/>
      <w:r w:rsidRPr="00473CFE">
        <w:rPr>
          <w:color w:val="auto"/>
        </w:rPr>
        <w:t>:</w:t>
      </w:r>
    </w:p>
    <w:tbl>
      <w:tblPr>
        <w:tblStyle w:val="ListaClara-nfase2"/>
        <w:tblW w:w="0" w:type="auto"/>
        <w:tblLook w:val="04A0" w:firstRow="1" w:lastRow="0" w:firstColumn="1" w:lastColumn="0" w:noHBand="0" w:noVBand="1"/>
      </w:tblPr>
      <w:tblGrid>
        <w:gridCol w:w="4526"/>
        <w:gridCol w:w="1985"/>
        <w:gridCol w:w="2307"/>
      </w:tblGrid>
      <w:tr w:rsidR="00473CFE" w14:paraId="54AD6820" w14:textId="3D75E43B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3F1E6A81" w14:textId="77777777" w:rsidR="00473CFE" w:rsidRDefault="00473CFE">
            <w:r>
              <w:t>Cenário</w:t>
            </w:r>
          </w:p>
        </w:tc>
        <w:tc>
          <w:tcPr>
            <w:tcW w:w="1985" w:type="dxa"/>
          </w:tcPr>
          <w:p w14:paraId="0CE8A923" w14:textId="09FC1764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Estado </w:t>
            </w:r>
            <w:proofErr w:type="spellStart"/>
            <w:r>
              <w:t>inicial</w:t>
            </w:r>
            <w:proofErr w:type="spellEnd"/>
          </w:p>
        </w:tc>
        <w:tc>
          <w:tcPr>
            <w:tcW w:w="2307" w:type="dxa"/>
          </w:tcPr>
          <w:p w14:paraId="6EC17B88" w14:textId="4A72C8DA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final</w:t>
            </w:r>
          </w:p>
        </w:tc>
      </w:tr>
      <w:tr w:rsidR="00473CFE" w:rsidRPr="001D4B1E" w14:paraId="7C700561" w14:textId="0FACF0EB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1B80673F" w14:textId="77777777" w:rsidR="00473CFE" w:rsidRDefault="00473CFE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desativa</w:t>
            </w:r>
            <w:proofErr w:type="spellEnd"/>
            <w:r>
              <w:t xml:space="preserve"> 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805AAA3" w14:textId="2E516CE5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</w:tcPr>
          <w:p w14:paraId="78A3190C" w14:textId="708A3A34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</w:tr>
      <w:tr w:rsidR="00473CFE" w:rsidRPr="00B16CBE" w14:paraId="4861DEE2" w14:textId="2404CB9C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708B5618" w14:textId="77777777" w:rsidR="00473CFE" w:rsidRDefault="00473CFE">
            <w:proofErr w:type="spellStart"/>
            <w:r>
              <w:t>Reativação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C72BA4D" w14:textId="7CBC019F" w:rsidR="00473CFE" w:rsidRPr="00B16CBE" w:rsidRDefault="001D4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  <w:tc>
          <w:tcPr>
            <w:tcW w:w="2307" w:type="dxa"/>
          </w:tcPr>
          <w:p w14:paraId="6703E8E0" w14:textId="131F75A3" w:rsidR="00473CFE" w:rsidRPr="00B16CBE" w:rsidRDefault="001D4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</w:tr>
      <w:tr w:rsidR="00473CFE" w:rsidRPr="00B16CBE" w14:paraId="3159AAB1" w14:textId="1C09C4F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6DB065CE" w14:textId="77777777" w:rsidR="00473CFE" w:rsidRDefault="00473CFE">
            <w:r>
              <w:t xml:space="preserve">Conta </w:t>
            </w:r>
            <w:proofErr w:type="spellStart"/>
            <w:r>
              <w:t>banida</w:t>
            </w:r>
            <w:proofErr w:type="spellEnd"/>
          </w:p>
        </w:tc>
        <w:tc>
          <w:tcPr>
            <w:tcW w:w="1985" w:type="dxa"/>
          </w:tcPr>
          <w:p w14:paraId="233E8AA5" w14:textId="0128C185" w:rsidR="00473CFE" w:rsidRPr="00B16CBE" w:rsidRDefault="001D4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</w:tcPr>
          <w:p w14:paraId="3DD65801" w14:textId="690A0FD9" w:rsidR="00473CFE" w:rsidRPr="00B16CBE" w:rsidRDefault="001D4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</w:tr>
      <w:tr w:rsidR="00473CFE" w:rsidRPr="00B16CBE" w14:paraId="2EABAA80" w14:textId="62FAE625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57F61E78" w14:textId="77777777" w:rsidR="00473CFE" w:rsidRDefault="00473CFE">
            <w:proofErr w:type="spellStart"/>
            <w:r>
              <w:t>Recurso</w:t>
            </w:r>
            <w:proofErr w:type="spellEnd"/>
            <w:r>
              <w:t xml:space="preserve"> </w:t>
            </w:r>
            <w:proofErr w:type="spellStart"/>
            <w:r>
              <w:t>aceito</w:t>
            </w:r>
            <w:proofErr w:type="spellEnd"/>
            <w:r>
              <w:t xml:space="preserve"> (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banido</w:t>
            </w:r>
            <w:proofErr w:type="spellEnd"/>
            <w:r>
              <w:t>)</w:t>
            </w:r>
          </w:p>
        </w:tc>
        <w:tc>
          <w:tcPr>
            <w:tcW w:w="1985" w:type="dxa"/>
          </w:tcPr>
          <w:p w14:paraId="17FBB717" w14:textId="1F76781A" w:rsidR="00473CFE" w:rsidRPr="00B16CBE" w:rsidRDefault="001D4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  <w:tc>
          <w:tcPr>
            <w:tcW w:w="2307" w:type="dxa"/>
          </w:tcPr>
          <w:p w14:paraId="4E5BF3BB" w14:textId="73CCA1C9" w:rsidR="00473CFE" w:rsidRPr="00B16CBE" w:rsidRDefault="001D4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</w:tr>
      <w:tr w:rsidR="00F413C9" w:rsidRPr="00F413C9" w14:paraId="17C14F17" w14:textId="77777777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27C2FE07" w14:textId="6316EE35" w:rsidR="00F413C9" w:rsidRPr="00F413C9" w:rsidRDefault="00F413C9">
            <w:pPr>
              <w:rPr>
                <w:lang w:val="pt-BR"/>
              </w:rPr>
            </w:pPr>
            <w:r w:rsidRPr="00F413C9">
              <w:rPr>
                <w:lang w:val="pt-BR"/>
              </w:rPr>
              <w:t xml:space="preserve">Tentativa de login (conta banida) </w:t>
            </w:r>
          </w:p>
        </w:tc>
        <w:tc>
          <w:tcPr>
            <w:tcW w:w="1985" w:type="dxa"/>
          </w:tcPr>
          <w:p w14:paraId="7E98185F" w14:textId="112A7743" w:rsidR="00F413C9" w:rsidRPr="00B16CBE" w:rsidRDefault="001D4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  <w:tc>
          <w:tcPr>
            <w:tcW w:w="2307" w:type="dxa"/>
          </w:tcPr>
          <w:p w14:paraId="2BEBFFCE" w14:textId="73DC1ADA" w:rsidR="00F413C9" w:rsidRPr="00B16CBE" w:rsidRDefault="001D4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Bloqueada</w:t>
            </w:r>
          </w:p>
        </w:tc>
      </w:tr>
    </w:tbl>
    <w:p w14:paraId="0AB8AC5F" w14:textId="77777777" w:rsidR="0047066E" w:rsidRPr="00B16CBE" w:rsidRDefault="0047066E">
      <w:pPr>
        <w:rPr>
          <w:lang w:val="pt-BR"/>
        </w:rPr>
      </w:pPr>
    </w:p>
    <w:sectPr w:rsidR="0047066E" w:rsidRPr="00B16CBE" w:rsidSect="00B16CB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7A554" w14:textId="77777777" w:rsidR="00A17FC1" w:rsidRDefault="00A17FC1" w:rsidP="00B16CBE">
      <w:pPr>
        <w:spacing w:after="0" w:line="240" w:lineRule="auto"/>
      </w:pPr>
      <w:r>
        <w:separator/>
      </w:r>
    </w:p>
  </w:endnote>
  <w:endnote w:type="continuationSeparator" w:id="0">
    <w:p w14:paraId="23DF41B6" w14:textId="77777777" w:rsidR="00A17FC1" w:rsidRDefault="00A17FC1" w:rsidP="00B16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3306F" w14:textId="77777777" w:rsidR="00A17FC1" w:rsidRDefault="00A17FC1" w:rsidP="00B16CBE">
      <w:pPr>
        <w:spacing w:after="0" w:line="240" w:lineRule="auto"/>
      </w:pPr>
      <w:r>
        <w:separator/>
      </w:r>
    </w:p>
  </w:footnote>
  <w:footnote w:type="continuationSeparator" w:id="0">
    <w:p w14:paraId="71903221" w14:textId="77777777" w:rsidR="00A17FC1" w:rsidRDefault="00A17FC1" w:rsidP="00B16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987462">
    <w:abstractNumId w:val="8"/>
  </w:num>
  <w:num w:numId="2" w16cid:durableId="1580866927">
    <w:abstractNumId w:val="6"/>
  </w:num>
  <w:num w:numId="3" w16cid:durableId="1328703442">
    <w:abstractNumId w:val="5"/>
  </w:num>
  <w:num w:numId="4" w16cid:durableId="2023436535">
    <w:abstractNumId w:val="4"/>
  </w:num>
  <w:num w:numId="5" w16cid:durableId="434835525">
    <w:abstractNumId w:val="7"/>
  </w:num>
  <w:num w:numId="6" w16cid:durableId="1563324694">
    <w:abstractNumId w:val="3"/>
  </w:num>
  <w:num w:numId="7" w16cid:durableId="156385354">
    <w:abstractNumId w:val="2"/>
  </w:num>
  <w:num w:numId="8" w16cid:durableId="1456555496">
    <w:abstractNumId w:val="1"/>
  </w:num>
  <w:num w:numId="9" w16cid:durableId="47102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780"/>
    <w:rsid w:val="0006063C"/>
    <w:rsid w:val="00131E52"/>
    <w:rsid w:val="0015074B"/>
    <w:rsid w:val="001D4B1E"/>
    <w:rsid w:val="0029639D"/>
    <w:rsid w:val="00326F90"/>
    <w:rsid w:val="0036042E"/>
    <w:rsid w:val="003867C0"/>
    <w:rsid w:val="003F4673"/>
    <w:rsid w:val="004079C7"/>
    <w:rsid w:val="0047066E"/>
    <w:rsid w:val="00473CFE"/>
    <w:rsid w:val="00505ACE"/>
    <w:rsid w:val="00683DE7"/>
    <w:rsid w:val="00A17FC1"/>
    <w:rsid w:val="00AA1D8D"/>
    <w:rsid w:val="00B00676"/>
    <w:rsid w:val="00B16CBE"/>
    <w:rsid w:val="00B47730"/>
    <w:rsid w:val="00B645AF"/>
    <w:rsid w:val="00B87961"/>
    <w:rsid w:val="00C24CE1"/>
    <w:rsid w:val="00CB0664"/>
    <w:rsid w:val="00E25D8F"/>
    <w:rsid w:val="00E659E3"/>
    <w:rsid w:val="00F413C9"/>
    <w:rsid w:val="00F60DAD"/>
    <w:rsid w:val="00FC693F"/>
    <w:rsid w:val="00FD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0A0F8"/>
  <w14:defaultImageDpi w14:val="300"/>
  <w15:docId w15:val="{DA8C19BA-DA40-9540-B224-6248315B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457</Words>
  <Characters>2469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Lih Garcia</cp:lastModifiedBy>
  <cp:revision>3</cp:revision>
  <dcterms:created xsi:type="dcterms:W3CDTF">2026-07-29T21:50:00Z</dcterms:created>
  <dcterms:modified xsi:type="dcterms:W3CDTF">2026-07-29T21:53:00Z</dcterms:modified>
  <cp:category/>
</cp:coreProperties>
</file>